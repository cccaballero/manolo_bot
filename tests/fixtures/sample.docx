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Manolo Bot DOCX fixture.</w:t>
      </w:r>
    </w:p>
    <w:p>
      <w:r>
        <w:t>Unique token: token-docx-unified.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Parity</w:t>
            </w:r>
          </w:p>
        </w:tc>
        <w:tc>
          <w:tcPr>
            <w:tcW w:type="dxa" w:w="4320"/>
          </w:tcPr>
          <w:p>
            <w:r>
              <w:t>Table cell text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Fixture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Fixture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